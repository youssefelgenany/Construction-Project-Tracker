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7C93" w14:textId="31EDBCF1" w:rsidR="001B281B" w:rsidRDefault="00000000" w:rsidP="00471EBE">
      <w:pPr>
        <w:pStyle w:val="Heading1"/>
      </w:pPr>
      <w:r>
        <w:t xml:space="preserve">Construction Project Tracker </w:t>
      </w:r>
    </w:p>
    <w:p w14:paraId="7E1CE226" w14:textId="77777777" w:rsidR="001B281B" w:rsidRDefault="00000000">
      <w:pPr>
        <w:pStyle w:val="Heading2"/>
      </w:pPr>
      <w:r>
        <w:t>Project Overview</w:t>
      </w:r>
    </w:p>
    <w:p w14:paraId="351CC856" w14:textId="77777777" w:rsidR="001B281B" w:rsidRDefault="00000000">
      <w:r>
        <w:t>Develop a web application that allows construction companies to manage projects, assign engineers, track project progress, monitor tasks, and store project documents.</w:t>
      </w:r>
    </w:p>
    <w:p w14:paraId="2C3E60E3" w14:textId="77777777" w:rsidR="001B281B" w:rsidRDefault="00000000">
      <w:pPr>
        <w:pStyle w:val="Heading2"/>
      </w:pPr>
      <w:r>
        <w:t>Business Scenario</w:t>
      </w:r>
    </w:p>
    <w:p w14:paraId="7017AF8A" w14:textId="77777777" w:rsidR="001B281B" w:rsidRDefault="00000000">
      <w:r>
        <w:t>Management needs a centralized system to create projects, assign engineers, manage tasks, upload documents, and monitor progress through dashboards.</w:t>
      </w:r>
    </w:p>
    <w:p w14:paraId="0BE40B0E" w14:textId="77777777" w:rsidR="001B281B" w:rsidRDefault="00000000">
      <w:pPr>
        <w:pStyle w:val="Heading2"/>
      </w:pPr>
      <w:r>
        <w:t>User Roles</w:t>
      </w:r>
    </w:p>
    <w:p w14:paraId="4688BC93" w14:textId="77777777" w:rsidR="001B281B" w:rsidRDefault="00000000">
      <w:r>
        <w:t>Admin: Manage projects, engineers, tasks, documents, dashboards. Engineer: View assigned projects and tasks, update progress, and upload documents.</w:t>
      </w:r>
    </w:p>
    <w:p w14:paraId="06B73EDA" w14:textId="77777777" w:rsidR="001B281B" w:rsidRDefault="00000000">
      <w:pPr>
        <w:pStyle w:val="Heading2"/>
      </w:pPr>
      <w:r>
        <w:t>Core Modules</w:t>
      </w:r>
    </w:p>
    <w:p w14:paraId="3EF2F6CE" w14:textId="77777777" w:rsidR="001B281B" w:rsidRDefault="00000000">
      <w:r>
        <w:t>Authentication, Projects, Engineers, Project Assignments, Tasks, Documents, and Dashboard &amp; Reporting.</w:t>
      </w:r>
    </w:p>
    <w:p w14:paraId="09F30CDD" w14:textId="77777777" w:rsidR="001B281B" w:rsidRDefault="00000000">
      <w:pPr>
        <w:pStyle w:val="Heading2"/>
      </w:pPr>
      <w:r>
        <w:t>Business Rules</w:t>
      </w:r>
    </w:p>
    <w:p w14:paraId="4C412D76" w14:textId="281506F9" w:rsidR="001B281B" w:rsidRDefault="00000000">
      <w:r>
        <w:t xml:space="preserve">Project progress is calculated from the average task completion percentage. A project becomes Completed when progress reaches 100%. </w:t>
      </w:r>
    </w:p>
    <w:p w14:paraId="7B79E407" w14:textId="77777777" w:rsidR="001B281B" w:rsidRDefault="00000000">
      <w:pPr>
        <w:pStyle w:val="Heading2"/>
      </w:pPr>
      <w:r>
        <w:t>Validation Requirements</w:t>
      </w:r>
    </w:p>
    <w:p w14:paraId="54A73FDF" w14:textId="38AB8B8A" w:rsidR="001B281B" w:rsidRDefault="00000000" w:rsidP="00471EBE">
      <w:r>
        <w:t>Project name required, budget greater than zero, end date after start date. Task completion must be between 0 and 100. Engineer email must be valid and unique.</w:t>
      </w:r>
    </w:p>
    <w:sectPr w:rsidR="001B2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579685">
    <w:abstractNumId w:val="8"/>
  </w:num>
  <w:num w:numId="2" w16cid:durableId="744301607">
    <w:abstractNumId w:val="6"/>
  </w:num>
  <w:num w:numId="3" w16cid:durableId="1533304527">
    <w:abstractNumId w:val="5"/>
  </w:num>
  <w:num w:numId="4" w16cid:durableId="728380451">
    <w:abstractNumId w:val="4"/>
  </w:num>
  <w:num w:numId="5" w16cid:durableId="805858168">
    <w:abstractNumId w:val="7"/>
  </w:num>
  <w:num w:numId="6" w16cid:durableId="1023046188">
    <w:abstractNumId w:val="3"/>
  </w:num>
  <w:num w:numId="7" w16cid:durableId="1058553878">
    <w:abstractNumId w:val="2"/>
  </w:num>
  <w:num w:numId="8" w16cid:durableId="1904874207">
    <w:abstractNumId w:val="1"/>
  </w:num>
  <w:num w:numId="9" w16cid:durableId="184386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81B"/>
    <w:rsid w:val="0029639D"/>
    <w:rsid w:val="002C2974"/>
    <w:rsid w:val="00326F90"/>
    <w:rsid w:val="00471E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971B7"/>
  <w14:defaultImageDpi w14:val="300"/>
  <w15:docId w15:val="{E0E85A13-BB72-4D91-B14A-2EDB545A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Marline Moheb</cp:lastModifiedBy>
  <cp:revision>2</cp:revision>
  <dcterms:created xsi:type="dcterms:W3CDTF">2013-12-23T23:15:00Z</dcterms:created>
  <dcterms:modified xsi:type="dcterms:W3CDTF">2026-06-24T09:25:00Z</dcterms:modified>
  <cp:category/>
</cp:coreProperties>
</file>